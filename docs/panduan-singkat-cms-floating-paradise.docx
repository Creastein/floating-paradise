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color w:val="000000"/>
          <w:sz w:val="52"/>
        </w:rPr>
        <w:t>Panduan Singkat CMS Floating Paradise</w:t>
      </w:r>
    </w:p>
    <w:p>
      <w:r>
        <w:rPr>
          <w:rFonts w:ascii="Arial" w:hAnsi="Arial"/>
          <w:color w:val="555555"/>
          <w:sz w:val="22"/>
        </w:rPr>
        <w:t>Catatan presentasi untuk mengajari client mengedit konten website dari Sanity CMS.</w:t>
      </w:r>
    </w:p>
    <w:p>
      <w:pPr>
        <w:pStyle w:val="Heading2"/>
      </w:pPr>
      <w:r>
        <w:t>Tujuan Training</w:t>
      </w:r>
    </w:p>
    <w:p>
      <w:pPr>
        <w:pStyle w:val="ListBullet"/>
        <w:spacing w:after="80" w:line="276" w:lineRule="auto"/>
      </w:pPr>
      <w:r>
        <w:t>Client paham cara masuk ke CMS, memilih halaman, mengedit konten, upload gambar, dan publish perubahan.</w:t>
      </w:r>
    </w:p>
    <w:p>
      <w:pPr>
        <w:pStyle w:val="ListBullet"/>
        <w:spacing w:after="80" w:line="276" w:lineRule="auto"/>
      </w:pPr>
      <w:r>
        <w:t>Client tahu batas aman: yang boleh diedit adalah teks, gambar, harga, dan konten yang sudah tersedia. Yang tidak boleh diedit adalah slug, struktur halaman, dan integrasi booking.</w:t>
      </w:r>
    </w:p>
    <w:p>
      <w:pPr>
        <w:pStyle w:val="Heading2"/>
      </w:pPr>
      <w:r>
        <w:t>Aturan Umum Sebelum Mulai</w:t>
      </w:r>
    </w:p>
    <w:p>
      <w:pPr>
        <w:pStyle w:val="ListBullet"/>
        <w:spacing w:after="80" w:line="276" w:lineRule="auto"/>
      </w:pPr>
      <w:r>
        <w:t>Selalu edit dari menu Structure.</w:t>
      </w:r>
    </w:p>
    <w:p>
      <w:pPr>
        <w:pStyle w:val="ListBullet"/>
        <w:spacing w:after="80" w:line="276" w:lineRule="auto"/>
      </w:pPr>
      <w:r>
        <w:t>Klik document yang sesuai, ubah konten, lalu klik Publish agar tampil di website.</w:t>
      </w:r>
    </w:p>
    <w:p>
      <w:pPr>
        <w:pStyle w:val="ListBullet"/>
        <w:spacing w:after="80" w:line="276" w:lineRule="auto"/>
      </w:pPr>
      <w:r>
        <w:t>Slug jangan diedit. Slug adalah identitas URL/internal yang dipakai code.</w:t>
      </w:r>
    </w:p>
    <w:p>
      <w:pPr>
        <w:pStyle w:val="ListBullet"/>
        <w:spacing w:after="80" w:line="276" w:lineRule="auto"/>
      </w:pPr>
      <w:r>
        <w:t>Kalau gambar kosong, website akan memakai gambar default.</w:t>
      </w:r>
    </w:p>
    <w:p>
      <w:pPr>
        <w:pStyle w:val="ListBullet"/>
        <w:spacing w:after="80" w:line="276" w:lineRule="auto"/>
      </w:pPr>
      <w:r>
        <w:t>Kalau konten tertentu dikosongkan, website akan memakai default hardcoded jika sudah disiapkan.</w:t>
      </w:r>
    </w:p>
    <w:p>
      <w:pPr>
        <w:pStyle w:val="ListBullet"/>
        <w:spacing w:after="80" w:line="276" w:lineRule="auto"/>
      </w:pPr>
      <w:r>
        <w:t>Jangan membuat document baru untuk Rooms, Explore, atau halaman utama tanpa konfirmasi developer.</w:t>
      </w:r>
    </w:p>
    <w:p>
      <w:pPr>
        <w:pStyle w:val="Heading2"/>
      </w:pPr>
      <w:r>
        <w:t>1. Site Settings</w:t>
      </w:r>
    </w:p>
    <w:p>
      <w:pPr>
        <w:pStyle w:val="ListBullet"/>
        <w:spacing w:after="80" w:line="276" w:lineRule="auto"/>
      </w:pPr>
      <w:r>
        <w:t>Bagian ini untuk pengaturan global website.</w:t>
      </w:r>
    </w:p>
    <w:p>
      <w:pPr>
        <w:pStyle w:val="ListBullet"/>
        <w:spacing w:after="80" w:line="276" w:lineRule="auto"/>
      </w:pPr>
      <w:r>
        <w:t>Yang bisa dijelaskan ke client: contact info, WhatsApp, social media, dan informasi umum yang dipakai di banyak halaman.</w:t>
      </w:r>
    </w:p>
    <w:p>
      <w:pPr>
        <w:pStyle w:val="ListBullet"/>
        <w:spacing w:after="80" w:line="276" w:lineRule="auto"/>
      </w:pPr>
      <w:r>
        <w:t>Setelah update, publish agar perubahan muncul di website.</w:t>
      </w:r>
    </w:p>
    <w:p>
      <w:pPr>
        <w:pStyle w:val="Heading2"/>
      </w:pPr>
      <w:r>
        <w:t>2. Homepage</w:t>
      </w:r>
    </w:p>
    <w:p>
      <w:pPr>
        <w:pStyle w:val="ListBullet"/>
        <w:spacing w:after="80" w:line="276" w:lineRule="auto"/>
      </w:pPr>
      <w:r>
        <w:t>Homepage dipakai untuk konten utama halaman depan.</w:t>
      </w:r>
    </w:p>
    <w:p>
      <w:pPr>
        <w:pStyle w:val="ListBullet"/>
        <w:spacing w:after="80" w:line="276" w:lineRule="auto"/>
      </w:pPr>
      <w:r>
        <w:t>Client bisa edit hero text, section text, dan gambar yang memang tersedia di CMS.</w:t>
      </w:r>
    </w:p>
    <w:p>
      <w:pPr>
        <w:pStyle w:val="ListBullet"/>
        <w:spacing w:after="80" w:line="276" w:lineRule="auto"/>
      </w:pPr>
      <w:r>
        <w:t>Jika gambar homepage kosong, website memakai gambar default.</w:t>
      </w:r>
    </w:p>
    <w:p>
      <w:pPr>
        <w:pStyle w:val="ListBullet"/>
        <w:spacing w:after="80" w:line="276" w:lineRule="auto"/>
      </w:pPr>
      <w:r>
        <w:t>Pastikan gambar landscape dan kualitasnya bagus.</w:t>
      </w:r>
    </w:p>
    <w:p>
      <w:pPr>
        <w:pStyle w:val="Heading2"/>
      </w:pPr>
      <w:r>
        <w:t>3. Rooms &amp; Bungalows</w:t>
      </w:r>
    </w:p>
    <w:p>
      <w:pPr>
        <w:pStyle w:val="ListBullet"/>
        <w:spacing w:after="80" w:line="276" w:lineRule="auto"/>
      </w:pPr>
      <w:r>
        <w:t>Saat ini ada tiga room fixed: Sunrise Bungalow, Sunset Bungalow, dan Bayside Bungalow.</w:t>
      </w:r>
    </w:p>
    <w:p>
      <w:pPr>
        <w:pStyle w:val="ListBullet"/>
        <w:spacing w:after="80" w:line="276" w:lineRule="auto"/>
      </w:pPr>
      <w:r>
        <w:t>Client boleh edit description English/Indonesian, features English/Indonesian, maximum guests, dan photo gallery.</w:t>
      </w:r>
    </w:p>
    <w:p>
      <w:pPr>
        <w:pStyle w:val="ListBullet"/>
        <w:spacing w:after="80" w:line="276" w:lineRule="auto"/>
      </w:pPr>
      <w:r>
        <w:t>Photo gallery maksimal 12 foto per bungalow. Kalau gallery kosong, website memakai gambar default.</w:t>
      </w:r>
    </w:p>
    <w:p>
      <w:pPr>
        <w:pStyle w:val="ListBullet"/>
        <w:spacing w:after="80" w:line="276" w:lineRule="auto"/>
      </w:pPr>
      <w:r>
        <w:t>Tripla booking tidak diedit di CMS. Booking room terhubung lewat room ID di code.</w:t>
      </w:r>
    </w:p>
    <w:p>
      <w:pPr>
        <w:pStyle w:val="ListBullet"/>
        <w:spacing w:after="80" w:line="276" w:lineRule="auto"/>
      </w:pPr>
      <w:r>
        <w:t>Slug room jangan diedit dan jangan tambah room baru tanpa developer.</w:t>
      </w:r>
    </w:p>
    <w:p>
      <w:pPr>
        <w:pStyle w:val="Heading2"/>
      </w:pPr>
      <w:r>
        <w:t>4. Explore</w:t>
      </w:r>
    </w:p>
    <w:p>
      <w:pPr>
        <w:pStyle w:val="ListBullet"/>
        <w:spacing w:after="80" w:line="276" w:lineRule="auto"/>
      </w:pPr>
      <w:r>
        <w:t>Explore berisi aktivitas dan pengalaman seperti merchandise, yoga, boat tour, trekking, kayak, turtle sanctuary, dan Tastes of Paradise.</w:t>
      </w:r>
    </w:p>
    <w:p>
      <w:pPr>
        <w:pStyle w:val="ListBullet"/>
        <w:spacing w:after="80" w:line="276" w:lineRule="auto"/>
      </w:pPr>
      <w:r>
        <w:t>Client boleh edit title, description, detail, price detail jika field-nya tersedia, dan gallery/photo.</w:t>
      </w:r>
    </w:p>
    <w:p>
      <w:pPr>
        <w:pStyle w:val="ListBullet"/>
        <w:spacing w:after="80" w:line="276" w:lineRule="auto"/>
      </w:pPr>
      <w:r>
        <w:t>Starting Price Detail hanya dipakai untuk Floating Merchandise.</w:t>
      </w:r>
    </w:p>
    <w:p>
      <w:pPr>
        <w:pStyle w:val="ListBullet"/>
        <w:spacing w:after="80" w:line="276" w:lineRule="auto"/>
      </w:pPr>
      <w:r>
        <w:t>Tripla Add-ons Booking Link sudah tidak dipakai.</w:t>
      </w:r>
    </w:p>
    <w:p>
      <w:pPr>
        <w:pStyle w:val="ListBullet"/>
        <w:spacing w:after="80" w:line="276" w:lineRule="auto"/>
      </w:pPr>
      <w:r>
        <w:t>Jika konten atau gambar aktivitas kosong, website fallback ke default hardcoded.</w:t>
      </w:r>
    </w:p>
    <w:p>
      <w:pPr>
        <w:pStyle w:val="ListBullet"/>
        <w:spacing w:after="80" w:line="276" w:lineRule="auto"/>
      </w:pPr>
      <w:r>
        <w:t>Slug Explore jangan diedit.</w:t>
      </w:r>
    </w:p>
    <w:p>
      <w:pPr>
        <w:pStyle w:val="Heading2"/>
      </w:pPr>
      <w:r>
        <w:t>5. Yoga Retreat</w:t>
      </w:r>
    </w:p>
    <w:p>
      <w:pPr>
        <w:pStyle w:val="ListBullet"/>
        <w:spacing w:after="80" w:line="276" w:lineRule="auto"/>
      </w:pPr>
      <w:r>
        <w:t>Bagian ini untuk konten halaman Yoga Retreat.</w:t>
      </w:r>
    </w:p>
    <w:p>
      <w:pPr>
        <w:pStyle w:val="ListBullet"/>
        <w:spacing w:after="80" w:line="276" w:lineRule="auto"/>
      </w:pPr>
      <w:r>
        <w:t>Client bisa edit teks paket, detail retreat, harga, dan gambar yang tersedia.</w:t>
      </w:r>
    </w:p>
    <w:p>
      <w:pPr>
        <w:pStyle w:val="ListBullet"/>
        <w:spacing w:after="80" w:line="276" w:lineRule="auto"/>
      </w:pPr>
      <w:r>
        <w:t>Gunakan field English dan Indonesian jika ada agar dua bahasa tetap lengkap.</w:t>
      </w:r>
    </w:p>
    <w:p>
      <w:pPr>
        <w:pStyle w:val="ListBullet"/>
        <w:spacing w:after="80" w:line="276" w:lineRule="auto"/>
      </w:pPr>
      <w:r>
        <w:t>Setelah edit, cek ulang tampilan halaman dan publish.</w:t>
      </w:r>
    </w:p>
    <w:p>
      <w:pPr>
        <w:pStyle w:val="Heading2"/>
      </w:pPr>
      <w:r>
        <w:t>6. Getting Here</w:t>
      </w:r>
    </w:p>
    <w:p>
      <w:pPr>
        <w:pStyle w:val="ListBullet"/>
        <w:spacing w:after="80" w:line="276" w:lineRule="auto"/>
      </w:pPr>
      <w:r>
        <w:t>Getting Here sekarang dikelola dari CMS untuk konten utama halaman perjalanan.</w:t>
      </w:r>
    </w:p>
    <w:p>
      <w:pPr>
        <w:pStyle w:val="ListBullet"/>
        <w:spacing w:after="80" w:line="276" w:lineRule="auto"/>
      </w:pPr>
      <w:r>
        <w:t>Kota transfer fixed hanya tiga: Semarang, Yogyakarta, dan Malang.</w:t>
      </w:r>
    </w:p>
    <w:p>
      <w:pPr>
        <w:pStyle w:val="ListBullet"/>
        <w:spacing w:after="80" w:line="276" w:lineRule="auto"/>
      </w:pPr>
      <w:r>
        <w:t>Client bisa edit title, subtitle, deskripsi, harga, durasi, catatan, dan gambar yang tersedia.</w:t>
      </w:r>
    </w:p>
    <w:p>
      <w:pPr>
        <w:pStyle w:val="ListBullet"/>
        <w:spacing w:after="80" w:line="276" w:lineRule="auto"/>
      </w:pPr>
      <w:r>
        <w:t>Jangan tambah kota baru tanpa developer karena frontend didesain untuk tiga kota ini.</w:t>
      </w:r>
    </w:p>
    <w:p>
      <w:pPr>
        <w:pStyle w:val="ListBullet"/>
        <w:spacing w:after="80" w:line="276" w:lineRule="auto"/>
      </w:pPr>
      <w:r>
        <w:t>Jika gambar kosong, website memakai default image.</w:t>
      </w:r>
    </w:p>
    <w:p>
      <w:pPr>
        <w:pStyle w:val="Heading2"/>
      </w:pPr>
      <w:r>
        <w:t>7. About Us</w:t>
      </w:r>
    </w:p>
    <w:p>
      <w:pPr>
        <w:pStyle w:val="ListBullet"/>
        <w:spacing w:after="80" w:line="276" w:lineRule="auto"/>
      </w:pPr>
      <w:r>
        <w:t>About Us dipakai untuk hero image, founder story Astrid &amp; Tono, founders photo, dan mission statement.</w:t>
      </w:r>
    </w:p>
    <w:p>
      <w:pPr>
        <w:pStyle w:val="ListBullet"/>
        <w:spacing w:after="80" w:line="276" w:lineRule="auto"/>
      </w:pPr>
      <w:r>
        <w:t>Konten lain seperti Keep It Green, Kejora, values, dan CTA masih berasal dari default translation/code.</w:t>
      </w:r>
    </w:p>
    <w:p>
      <w:pPr>
        <w:pStyle w:val="ListBullet"/>
        <w:spacing w:after="80" w:line="276" w:lineRule="auto"/>
      </w:pPr>
      <w:r>
        <w:t>Jika story atau mission kosong, website fallback ke default hardcoded.</w:t>
      </w:r>
    </w:p>
    <w:p>
      <w:pPr>
        <w:pStyle w:val="ListBullet"/>
        <w:spacing w:after="80" w:line="276" w:lineRule="auto"/>
      </w:pPr>
      <w:r>
        <w:t>Jika hero image atau founders photo kosong, website memakai gambar default.</w:t>
      </w:r>
    </w:p>
    <w:p>
      <w:pPr>
        <w:pStyle w:val="Heading2"/>
      </w:pPr>
      <w:r>
        <w:t>8. FAQ</w:t>
      </w:r>
    </w:p>
    <w:p>
      <w:pPr>
        <w:pStyle w:val="ListBullet"/>
        <w:spacing w:after="80" w:line="276" w:lineRule="auto"/>
      </w:pPr>
      <w:r>
        <w:t>FAQ dibagi menjadi lima kategori: Accommodation &amp; Facilities, Food &amp; Dining, Booking &amp; Payment, Getting Here, dan Explore.</w:t>
      </w:r>
    </w:p>
    <w:p>
      <w:pPr>
        <w:pStyle w:val="ListBullet"/>
        <w:spacing w:after="80" w:line="276" w:lineRule="auto"/>
      </w:pPr>
      <w:r>
        <w:t>Setiap FAQ punya question dan answer untuk English dan Indonesian.</w:t>
      </w:r>
    </w:p>
    <w:p>
      <w:pPr>
        <w:pStyle w:val="ListBullet"/>
        <w:spacing w:after="80" w:line="276" w:lineRule="auto"/>
      </w:pPr>
      <w:r>
        <w:t>Client boleh menambah, menghapus, atau mengubah pertanyaan di kategori yang sudah ada.</w:t>
      </w:r>
    </w:p>
    <w:p>
      <w:pPr>
        <w:pStyle w:val="ListBullet"/>
        <w:spacing w:after="80" w:line="276" w:lineRule="auto"/>
      </w:pPr>
      <w:r>
        <w:t>Jika CMS FAQ kosong atau error, website punya fallback default supaya halaman tidak blank.</w:t>
      </w:r>
    </w:p>
    <w:p>
      <w:pPr>
        <w:pStyle w:val="ListBullet"/>
        <w:spacing w:after="80" w:line="276" w:lineRule="auto"/>
      </w:pPr>
      <w:r>
        <w:t>Setelah update FAQ, publish dan cek halaman FAQ English dan Indonesian.</w:t>
      </w:r>
    </w:p>
    <w:p>
      <w:pPr>
        <w:pStyle w:val="Heading2"/>
      </w:pPr>
      <w:r>
        <w:t>Cara Publish dan Cek Hasil</w:t>
      </w:r>
    </w:p>
    <w:p>
      <w:pPr>
        <w:pStyle w:val="ListBullet"/>
        <w:spacing w:after="80" w:line="276" w:lineRule="auto"/>
      </w:pPr>
      <w:r>
        <w:t>Setelah selesai edit, klik Publish.</w:t>
      </w:r>
    </w:p>
    <w:p>
      <w:pPr>
        <w:pStyle w:val="ListBullet"/>
        <w:spacing w:after="80" w:line="276" w:lineRule="auto"/>
      </w:pPr>
      <w:r>
        <w:t>Buka website dan cek halaman yang diedit.</w:t>
      </w:r>
    </w:p>
    <w:p>
      <w:pPr>
        <w:pStyle w:val="ListBullet"/>
        <w:spacing w:after="80" w:line="276" w:lineRule="auto"/>
      </w:pPr>
      <w:r>
        <w:t>Cek English dan Indonesian jika field bilingual diubah.</w:t>
      </w:r>
    </w:p>
    <w:p>
      <w:pPr>
        <w:pStyle w:val="ListBullet"/>
        <w:spacing w:after="80" w:line="276" w:lineRule="auto"/>
      </w:pPr>
      <w:r>
        <w:t>Kalau perubahan belum muncul, tunggu beberapa saat lalu refresh halaman.</w:t>
      </w:r>
    </w:p>
    <w:p>
      <w:pPr>
        <w:pStyle w:val="Heading2"/>
      </w:pPr>
      <w:r>
        <w:t>Hal yang Harus Client Ingat</w:t>
      </w:r>
    </w:p>
    <w:p>
      <w:pPr>
        <w:pStyle w:val="ListBullet"/>
        <w:spacing w:after="80" w:line="276" w:lineRule="auto"/>
      </w:pPr>
      <w:r>
        <w:t>Edit konten yang sudah ada, jangan ubah struktur besar.</w:t>
      </w:r>
    </w:p>
    <w:p>
      <w:pPr>
        <w:pStyle w:val="ListBullet"/>
        <w:spacing w:after="80" w:line="276" w:lineRule="auto"/>
      </w:pPr>
      <w:r>
        <w:t>Jangan edit slug.</w:t>
      </w:r>
    </w:p>
    <w:p>
      <w:pPr>
        <w:pStyle w:val="ListBullet"/>
        <w:spacing w:after="80" w:line="276" w:lineRule="auto"/>
      </w:pPr>
      <w:r>
        <w:t>Jangan edit booking integration.</w:t>
      </w:r>
    </w:p>
    <w:p>
      <w:pPr>
        <w:pStyle w:val="ListBullet"/>
        <w:spacing w:after="80" w:line="276" w:lineRule="auto"/>
      </w:pPr>
      <w:r>
        <w:t>Gunakan gambar yang jelas, landscape, dan tidak terlalu berat.</w:t>
      </w:r>
    </w:p>
    <w:p>
      <w:pPr>
        <w:pStyle w:val="ListBullet"/>
        <w:spacing w:after="80" w:line="276" w:lineRule="auto"/>
      </w:pPr>
      <w:r>
        <w:t>Kalau ragu, simpan draft dulu dan tanyakan developer sebelum publish.</w:t>
      </w:r>
    </w:p>
    <w:p>
      <w:pPr>
        <w:pStyle w:val="Heading2"/>
      </w:pPr>
      <w:r>
        <w:t>Penutup Presentasi</w:t>
      </w:r>
    </w:p>
    <w:p>
      <w:pPr>
        <w:pStyle w:val="ListBullet"/>
        <w:spacing w:after="80" w:line="276" w:lineRule="auto"/>
      </w:pPr>
      <w:r>
        <w:t>CMS ini dibuat agar client bisa mengelola konten utama website tanpa menyentuh code.</w:t>
      </w:r>
    </w:p>
    <w:p>
      <w:pPr>
        <w:pStyle w:val="ListBullet"/>
        <w:spacing w:after="80" w:line="276" w:lineRule="auto"/>
      </w:pPr>
      <w:r>
        <w:t>Beberapa bagian sengaja dikunci atau dibuat fixed supaya website tetap stabil.</w:t>
      </w:r>
    </w:p>
    <w:p>
      <w:pPr>
        <w:pStyle w:val="ListBullet"/>
        <w:spacing w:after="80" w:line="276" w:lineRule="auto"/>
      </w:pPr>
      <w:r>
        <w:t>Untuk perubahan besar seperti menambah room, menambah kota transfer, mengubah struktur halaman, atau mengubah booking, tetap perlu bantuan developer.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8"/>
      </w:rPr>
      <w:t>Floating Paradise CMS - training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